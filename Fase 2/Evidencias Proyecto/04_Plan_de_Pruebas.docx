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Pruebas y Validación</w:t>
      </w:r>
    </w:p>
    <w:p>
      <w:pPr>
        <w:jc w:val="center"/>
      </w:pPr>
      <w:r>
        <w:rPr>
          <w:b/>
          <w:sz w:val="20"/>
        </w:rPr>
        <w:t>Sistema Inteligente de Gestión y Optimización de Inventario mediante Agentes de Inteligencia Artificial</w:t>
        <w:br/>
        <w:t>APT122 – Proyecto APT · Puente Alto</w:t>
        <w:br/>
        <w:t>Integrantes: Enzo Araya · Juan Cáceres · Diego González</w:t>
        <w:br/>
        <w:t>Docente: Julio Tapia</w:t>
      </w:r>
    </w:p>
    <w:p/>
    <w:p>
      <w:pPr>
        <w:pStyle w:val="Heading1"/>
      </w:pPr>
      <w:r>
        <w:t>1. Objetivo</w:t>
      </w:r>
    </w:p>
    <w:p>
      <w:r>
        <w:t>Verificar mediante pruebas funcionales y de integración que los flujos definidos para el MVP cumplen sus requisitos y reglas de negocio.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Prueba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Entrada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Resultado esperado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Req.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CP-01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Login válido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Credenciales válidas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Acceso concedido y sesión iniciada.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RF-01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CP-02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Login inválido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Credenciales incorrectas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Acceso rechazado y mensaje controlado.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RF-01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CP-03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Crear cotización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Proveedor + productos + cantidades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Cotización almacenada correctamente.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RF-05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CP-04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Entrada sin cotización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Producto sin cotización asociada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Operación rechazada; stock sin cambios.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RF-06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CP-05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Entrada válida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Cotización válida + cantidades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Stock aumenta y movimiento registrado.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RF-06/RF-07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CP-06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Consulta stock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Producto existente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Se muestra disponibilidad actual.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RF-07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CP-07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QR con stock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QR válido + stock suficiente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Producto identificado y salida registrada.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RF-08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CP-08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QR sin stock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QR válido + stock insuficiente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Salida rechazada y stock sin cambios.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RF-08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CP-09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Historial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Movimientos existentes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Se muestran operaciones con trazabilidad.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RF-09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CP-10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API externa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Solicitud válida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Respuesta procesada y error controlado si corresponde.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RF-10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CP-11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Agente IA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Consulta de inventario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Agente responde usando tool permitida.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RF-11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CP-12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Desktop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Inicio y consulta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Desktop consume API sin acceso directo a BD.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RF-12</w:t>
            </w:r>
          </w:p>
        </w:tc>
      </w:tr>
    </w:tbl>
    <w:p>
      <w:pPr>
        <w:pStyle w:val="Heading1"/>
      </w:pPr>
      <w:r>
        <w:t>2. Registro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Fecha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Ejecutado por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8"/>
              </w:rPr>
              <w:t>Evidencia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CP-01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__/__/2026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Captura / log / video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CP-02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__/__/2026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Captura / log / video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CP-03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__/__/2026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Captura / log / video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CP-04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__/__/2026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Captura / log / video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CP-05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__/__/2026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Captura / log / video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CP-06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__/__/2026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Captura / log / video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CP-07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__/__/2026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Captura / log / video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CP-08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__/__/2026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Captura / log / video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CP-09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__/__/2026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Captura / log / video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CP-10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__/__/2026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Captura / log / video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CP-11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__/__/2026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Captura / log / video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CP-12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__/__/2026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________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Pendiente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Captura / log / video</w:t>
            </w:r>
          </w:p>
        </w:tc>
      </w:tr>
    </w:tbl>
    <w:p>
      <w:pPr>
        <w:pStyle w:val="Heading1"/>
      </w:pPr>
      <w:r>
        <w:t>3. Criterio de aceptación</w:t>
      </w:r>
    </w:p>
    <w:p>
      <w:r>
        <w:t>Una prueba se considera aprobada cuando el resultado observado coincide con el resultado esperado y existe una evidencia verificable. Los defectos deben registrarse y corregirse antes de considerar cerrado el caso.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